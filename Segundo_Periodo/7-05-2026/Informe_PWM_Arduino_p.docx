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0DBE1" w14:textId="77777777" w:rsidR="008F2FF5" w:rsidRPr="00F472A2" w:rsidRDefault="00000000">
      <w:pPr>
        <w:pStyle w:val="Ttulo1"/>
        <w:jc w:val="center"/>
        <w:rPr>
          <w:lang w:val="es-CO"/>
        </w:rPr>
      </w:pPr>
      <w:r w:rsidRPr="00F472A2">
        <w:rPr>
          <w:lang w:val="es-CO"/>
        </w:rPr>
        <w:t>Informe de práctica: Señales PWM con Arduino</w:t>
      </w:r>
    </w:p>
    <w:p w14:paraId="7A902465" w14:textId="77777777" w:rsidR="008F2FF5" w:rsidRPr="00F472A2" w:rsidRDefault="00000000">
      <w:pPr>
        <w:rPr>
          <w:lang w:val="es-CO"/>
        </w:rPr>
      </w:pPr>
      <w:r w:rsidRPr="00F472A2">
        <w:rPr>
          <w:lang w:val="es-CO"/>
        </w:rPr>
        <w:t>En esta práctica se trabajó con señales PWM utilizando una tarjeta Arduino Uno. El objetivo fue controlar el brillo de un LED mediante un potenciómetro, variando el ciclo de trabajo de una señal PWM.</w:t>
      </w:r>
    </w:p>
    <w:p w14:paraId="06D138D8" w14:textId="77777777" w:rsidR="008F2FF5" w:rsidRPr="00F472A2" w:rsidRDefault="00000000">
      <w:pPr>
        <w:pStyle w:val="Ttulo2"/>
        <w:rPr>
          <w:lang w:val="es-CO"/>
        </w:rPr>
      </w:pPr>
      <w:r w:rsidRPr="00F472A2">
        <w:rPr>
          <w:lang w:val="es-CO"/>
        </w:rPr>
        <w:t>Objetivo</w:t>
      </w:r>
    </w:p>
    <w:p w14:paraId="237E7D94" w14:textId="77777777" w:rsidR="008F2FF5" w:rsidRPr="00F472A2" w:rsidRDefault="00000000">
      <w:pPr>
        <w:rPr>
          <w:lang w:val="es-CO"/>
        </w:rPr>
      </w:pPr>
      <w:r w:rsidRPr="00F472A2">
        <w:rPr>
          <w:lang w:val="es-CO"/>
        </w:rPr>
        <w:t>Leer el valor de un potenciómetro con una entrada analógica del Arduino y utilizar ese valor para modificar el brillo de un LED mediante una señal PWM.</w:t>
      </w:r>
    </w:p>
    <w:p w14:paraId="46A458B4" w14:textId="77777777" w:rsidR="008F2FF5" w:rsidRDefault="00000000">
      <w:pPr>
        <w:pStyle w:val="Ttulo2"/>
      </w:pPr>
      <w:r>
        <w:t>Materiales utilizados</w:t>
      </w:r>
    </w:p>
    <w:p w14:paraId="29EBC53D" w14:textId="77777777" w:rsidR="008F2FF5" w:rsidRDefault="00000000">
      <w:pPr>
        <w:pStyle w:val="Listaconvietas"/>
      </w:pPr>
      <w:r>
        <w:t>Arduino Uno</w:t>
      </w:r>
    </w:p>
    <w:p w14:paraId="54FA7273" w14:textId="77777777" w:rsidR="008F2FF5" w:rsidRDefault="00000000">
      <w:pPr>
        <w:pStyle w:val="Listaconvietas"/>
      </w:pPr>
      <w:r>
        <w:t>Protoboard</w:t>
      </w:r>
    </w:p>
    <w:p w14:paraId="270595F2" w14:textId="77777777" w:rsidR="008F2FF5" w:rsidRDefault="00000000">
      <w:pPr>
        <w:pStyle w:val="Listaconvietas"/>
      </w:pPr>
      <w:r>
        <w:t>LED</w:t>
      </w:r>
    </w:p>
    <w:p w14:paraId="1C563B89" w14:textId="77777777" w:rsidR="008F2FF5" w:rsidRDefault="00000000">
      <w:pPr>
        <w:pStyle w:val="Listaconvietas"/>
      </w:pPr>
      <w:r>
        <w:t>Potenciómetro</w:t>
      </w:r>
    </w:p>
    <w:p w14:paraId="3336A959" w14:textId="77777777" w:rsidR="008F2FF5" w:rsidRDefault="00000000">
      <w:pPr>
        <w:pStyle w:val="Listaconvietas"/>
      </w:pPr>
      <w:r>
        <w:t>Resistencias</w:t>
      </w:r>
    </w:p>
    <w:p w14:paraId="530B861C" w14:textId="77777777" w:rsidR="008F2FF5" w:rsidRDefault="00000000">
      <w:pPr>
        <w:pStyle w:val="Listaconvietas"/>
      </w:pPr>
      <w:r>
        <w:t>Cables de conexión</w:t>
      </w:r>
    </w:p>
    <w:p w14:paraId="7C24C4A6" w14:textId="77777777" w:rsidR="008F2FF5" w:rsidRDefault="00000000">
      <w:pPr>
        <w:pStyle w:val="Listaconvietas"/>
      </w:pPr>
      <w:r>
        <w:t>Osciloscopio digital</w:t>
      </w:r>
    </w:p>
    <w:p w14:paraId="29990466" w14:textId="77777777" w:rsidR="008F2FF5" w:rsidRDefault="00000000">
      <w:pPr>
        <w:pStyle w:val="Ttulo2"/>
      </w:pPr>
      <w:r>
        <w:t>Desarrollo de la práctica</w:t>
      </w:r>
    </w:p>
    <w:p w14:paraId="6E4A8CB3" w14:textId="77777777" w:rsidR="008F2FF5" w:rsidRPr="00F472A2" w:rsidRDefault="00000000">
      <w:pPr>
        <w:rPr>
          <w:lang w:val="es-CO"/>
        </w:rPr>
      </w:pPr>
      <w:r w:rsidRPr="00F472A2">
        <w:rPr>
          <w:lang w:val="es-CO"/>
        </w:rPr>
        <w:t>El circuito se montó en una protoboard conectando el potenciómetro a una entrada analógica del Arduino y el LED al pin PWM 6. El brillo del LED cambia dependiendo de la posición del potenciómetro.</w:t>
      </w:r>
    </w:p>
    <w:p w14:paraId="3D04B274" w14:textId="77777777" w:rsidR="008F2FF5" w:rsidRPr="00F472A2" w:rsidRDefault="00000000">
      <w:pPr>
        <w:rPr>
          <w:lang w:val="es-CO"/>
        </w:rPr>
      </w:pPr>
      <w:r w:rsidRPr="00F472A2">
        <w:rPr>
          <w:lang w:val="es-CO"/>
        </w:rPr>
        <w:t>En el osciloscopio se observó una señal cuadrada PWM cuyo ancho de pulso varía según el valor leído por el Arduino.</w:t>
      </w:r>
    </w:p>
    <w:p w14:paraId="783ED6B1" w14:textId="77777777" w:rsidR="008F2FF5" w:rsidRPr="00F472A2" w:rsidRDefault="00000000">
      <w:pPr>
        <w:pStyle w:val="Ttulo2"/>
        <w:rPr>
          <w:lang w:val="es-CO"/>
        </w:rPr>
      </w:pPr>
      <w:r w:rsidRPr="00F472A2">
        <w:rPr>
          <w:lang w:val="es-CO"/>
        </w:rPr>
        <w:t>Evidencias</w:t>
      </w:r>
    </w:p>
    <w:p w14:paraId="1DBF3A3E" w14:textId="77777777" w:rsidR="008F2FF5" w:rsidRPr="00F472A2" w:rsidRDefault="00000000">
      <w:pPr>
        <w:rPr>
          <w:lang w:val="es-CO"/>
        </w:rPr>
      </w:pPr>
      <w:r w:rsidRPr="00F472A2">
        <w:rPr>
          <w:lang w:val="es-CO"/>
        </w:rPr>
        <w:t>Montaje experimental y visualización de la señal PWM:</w:t>
      </w:r>
    </w:p>
    <w:p w14:paraId="3ABDA635" w14:textId="77777777" w:rsidR="00F472A2" w:rsidRDefault="00F472A2">
      <w:pPr>
        <w:rPr>
          <w:lang w:val="es-CO"/>
        </w:rPr>
      </w:pPr>
    </w:p>
    <w:p w14:paraId="060A0A50" w14:textId="6091A8C5" w:rsidR="00F472A2" w:rsidRPr="00F472A2" w:rsidRDefault="00F472A2">
      <w:pPr>
        <w:rPr>
          <w:lang w:val="es-CO"/>
        </w:rPr>
      </w:pPr>
      <w:r w:rsidRPr="000E687F">
        <w:drawing>
          <wp:inline distT="0" distB="0" distL="0" distR="0" wp14:anchorId="4F04896C" wp14:editId="7C18D7BC">
            <wp:extent cx="1933575" cy="3781425"/>
            <wp:effectExtent l="9525"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rot="5400000">
                      <a:off x="0" y="0"/>
                      <a:ext cx="1933575" cy="3781425"/>
                    </a:xfrm>
                    <a:prstGeom prst="rect">
                      <a:avLst/>
                    </a:prstGeom>
                  </pic:spPr>
                </pic:pic>
              </a:graphicData>
            </a:graphic>
          </wp:inline>
        </w:drawing>
      </w:r>
    </w:p>
    <w:p w14:paraId="4C2A0C67" w14:textId="2CD0ECFE" w:rsidR="008F2FF5" w:rsidRDefault="00F472A2">
      <w:r w:rsidRPr="000E687F">
        <w:lastRenderedPageBreak/>
        <w:drawing>
          <wp:inline distT="0" distB="0" distL="0" distR="0" wp14:anchorId="66208BE3" wp14:editId="09A3657A">
            <wp:extent cx="5439534" cy="219105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9534" cy="2191056"/>
                    </a:xfrm>
                    <a:prstGeom prst="rect">
                      <a:avLst/>
                    </a:prstGeom>
                  </pic:spPr>
                </pic:pic>
              </a:graphicData>
            </a:graphic>
          </wp:inline>
        </w:drawing>
      </w:r>
    </w:p>
    <w:p w14:paraId="0881656F" w14:textId="7AA54A4A" w:rsidR="00F5584C" w:rsidRDefault="00F5584C">
      <w:r w:rsidRPr="00F5584C">
        <w:t>https://youtu.be/BgkbaBSvyMQ</w:t>
      </w:r>
    </w:p>
    <w:p w14:paraId="042AA7E2" w14:textId="77777777" w:rsidR="008F2FF5" w:rsidRPr="00F472A2" w:rsidRDefault="00000000">
      <w:pPr>
        <w:pStyle w:val="Ttulo2"/>
        <w:rPr>
          <w:lang w:val="es-CO"/>
        </w:rPr>
      </w:pPr>
      <w:r w:rsidRPr="00F472A2">
        <w:rPr>
          <w:lang w:val="es-CO"/>
        </w:rPr>
        <w:t>Código utilizado</w:t>
      </w:r>
    </w:p>
    <w:p w14:paraId="7377421F" w14:textId="77777777" w:rsidR="008F2FF5" w:rsidRPr="00F472A2" w:rsidRDefault="00000000">
      <w:pPr>
        <w:rPr>
          <w:lang w:val="es-CO"/>
        </w:rPr>
      </w:pPr>
      <w:r w:rsidRPr="00F472A2">
        <w:rPr>
          <w:lang w:val="es-CO"/>
        </w:rPr>
        <w:br/>
        <w:t>/* Manual de programación con Arduino</w:t>
      </w:r>
      <w:r w:rsidRPr="00F472A2">
        <w:rPr>
          <w:lang w:val="es-CO"/>
        </w:rPr>
        <w:br/>
        <w:t>*  Práctica: Señales PWM</w:t>
      </w:r>
      <w:r w:rsidRPr="00F472A2">
        <w:rPr>
          <w:lang w:val="es-CO"/>
        </w:rPr>
        <w:br/>
        <w:t>*  Objetivo: Programa que lee el valor de un potenciómetro</w:t>
      </w:r>
      <w:r w:rsidRPr="00F472A2">
        <w:rPr>
          <w:lang w:val="es-CO"/>
        </w:rPr>
        <w:br/>
        <w:t xml:space="preserve">   y lo usa para ajustar el brillo a un led usando una señal PWM</w:t>
      </w:r>
      <w:r w:rsidRPr="00F472A2">
        <w:rPr>
          <w:lang w:val="es-CO"/>
        </w:rPr>
        <w:br/>
        <w:t>*/</w:t>
      </w:r>
      <w:r w:rsidRPr="00F472A2">
        <w:rPr>
          <w:lang w:val="es-CO"/>
        </w:rPr>
        <w:br/>
      </w:r>
      <w:r w:rsidRPr="00F472A2">
        <w:rPr>
          <w:lang w:val="es-CO"/>
        </w:rPr>
        <w:br/>
        <w:t>const int pinSensor = 0;</w:t>
      </w:r>
      <w:r w:rsidRPr="00F472A2">
        <w:rPr>
          <w:lang w:val="es-CO"/>
        </w:rPr>
        <w:br/>
        <w:t>const int pinLed = 6;</w:t>
      </w:r>
      <w:r w:rsidRPr="00F472A2">
        <w:rPr>
          <w:lang w:val="es-CO"/>
        </w:rPr>
        <w:br/>
      </w:r>
      <w:r w:rsidRPr="00F472A2">
        <w:rPr>
          <w:lang w:val="es-CO"/>
        </w:rPr>
        <w:br/>
        <w:t>int brilloLed = 0;</w:t>
      </w:r>
      <w:r w:rsidRPr="00F472A2">
        <w:rPr>
          <w:lang w:val="es-CO"/>
        </w:rPr>
        <w:br/>
        <w:t>int valorPotenciometro = 0;</w:t>
      </w:r>
      <w:r w:rsidRPr="00F472A2">
        <w:rPr>
          <w:lang w:val="es-CO"/>
        </w:rPr>
        <w:br/>
      </w:r>
      <w:r w:rsidRPr="00F472A2">
        <w:rPr>
          <w:lang w:val="es-CO"/>
        </w:rPr>
        <w:br/>
        <w:t>void setup() {</w:t>
      </w:r>
      <w:r w:rsidRPr="00F472A2">
        <w:rPr>
          <w:lang w:val="es-CO"/>
        </w:rPr>
        <w:br/>
        <w:t xml:space="preserve">  pinMode(pinLed, OUTPUT);</w:t>
      </w:r>
      <w:r w:rsidRPr="00F472A2">
        <w:rPr>
          <w:lang w:val="es-CO"/>
        </w:rPr>
        <w:br/>
        <w:t>}</w:t>
      </w:r>
      <w:r w:rsidRPr="00F472A2">
        <w:rPr>
          <w:lang w:val="es-CO"/>
        </w:rPr>
        <w:br/>
      </w:r>
      <w:r w:rsidRPr="00F472A2">
        <w:rPr>
          <w:lang w:val="es-CO"/>
        </w:rPr>
        <w:br/>
        <w:t>void loop(){</w:t>
      </w:r>
      <w:r w:rsidRPr="00F472A2">
        <w:rPr>
          <w:lang w:val="es-CO"/>
        </w:rPr>
        <w:br/>
        <w:t xml:space="preserve">  valorPotenciometro = analogRead(pinSensor);</w:t>
      </w:r>
      <w:r w:rsidRPr="00F472A2">
        <w:rPr>
          <w:lang w:val="es-CO"/>
        </w:rPr>
        <w:br/>
        <w:t xml:space="preserve">  brilloLed = map(valorPotenciometro, 0, 1023, 0, 255);</w:t>
      </w:r>
      <w:r w:rsidRPr="00F472A2">
        <w:rPr>
          <w:lang w:val="es-CO"/>
        </w:rPr>
        <w:br/>
        <w:t xml:space="preserve">  analogWrite(pinLed, brilloLed);</w:t>
      </w:r>
      <w:r w:rsidRPr="00F472A2">
        <w:rPr>
          <w:lang w:val="es-CO"/>
        </w:rPr>
        <w:br/>
        <w:t xml:space="preserve">  delay(100);</w:t>
      </w:r>
      <w:r w:rsidRPr="00F472A2">
        <w:rPr>
          <w:lang w:val="es-CO"/>
        </w:rPr>
        <w:br/>
        <w:t>}</w:t>
      </w:r>
      <w:r w:rsidRPr="00F472A2">
        <w:rPr>
          <w:lang w:val="es-CO"/>
        </w:rPr>
        <w:br/>
      </w:r>
    </w:p>
    <w:p w14:paraId="413081DE" w14:textId="77777777" w:rsidR="008F2FF5" w:rsidRPr="00F472A2" w:rsidRDefault="00000000">
      <w:pPr>
        <w:pStyle w:val="Ttulo2"/>
        <w:rPr>
          <w:lang w:val="es-CO"/>
        </w:rPr>
      </w:pPr>
      <w:r w:rsidRPr="00F472A2">
        <w:rPr>
          <w:lang w:val="es-CO"/>
        </w:rPr>
        <w:lastRenderedPageBreak/>
        <w:t>Funcionamiento</w:t>
      </w:r>
    </w:p>
    <w:p w14:paraId="7CF2FCFC" w14:textId="77777777" w:rsidR="008F2FF5" w:rsidRPr="00F472A2" w:rsidRDefault="00000000">
      <w:pPr>
        <w:rPr>
          <w:lang w:val="es-CO"/>
        </w:rPr>
      </w:pPr>
      <w:r w:rsidRPr="00F472A2">
        <w:rPr>
          <w:lang w:val="es-CO"/>
        </w:rPr>
        <w:t>El Arduino lee el valor del potenciómetro mediante analogRead(). Luego convierte ese valor a un rango de 0 a 255 usando map(). Finalmente, analogWrite() genera la señal PWM que controla el brillo del LED.</w:t>
      </w:r>
    </w:p>
    <w:p w14:paraId="10E03980" w14:textId="77777777" w:rsidR="008F2FF5" w:rsidRPr="00F472A2" w:rsidRDefault="00000000">
      <w:pPr>
        <w:pStyle w:val="Ttulo2"/>
        <w:rPr>
          <w:lang w:val="es-CO"/>
        </w:rPr>
      </w:pPr>
      <w:r w:rsidRPr="00F472A2">
        <w:rPr>
          <w:lang w:val="es-CO"/>
        </w:rPr>
        <w:t>Conclusiones</w:t>
      </w:r>
    </w:p>
    <w:p w14:paraId="050A90FC" w14:textId="77777777" w:rsidR="008F2FF5" w:rsidRPr="00F472A2" w:rsidRDefault="00000000">
      <w:pPr>
        <w:rPr>
          <w:lang w:val="es-CO"/>
        </w:rPr>
      </w:pPr>
      <w:r w:rsidRPr="00F472A2">
        <w:rPr>
          <w:lang w:val="es-CO"/>
        </w:rPr>
        <w:t>La práctica permitió comprender el funcionamiento de las señales PWM y su uso para controlar la intensidad luminosa de un LED. Además, se logró visualizar la señal cuadrada en el osciloscopio y relacionar el duty cycle con el brillo del LED.</w:t>
      </w:r>
    </w:p>
    <w:sectPr w:rsidR="008F2FF5" w:rsidRPr="00F472A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8C8F8" w14:textId="77777777" w:rsidR="0001647B" w:rsidRDefault="0001647B" w:rsidP="00F472A2">
      <w:pPr>
        <w:spacing w:after="0" w:line="240" w:lineRule="auto"/>
      </w:pPr>
      <w:r>
        <w:separator/>
      </w:r>
    </w:p>
  </w:endnote>
  <w:endnote w:type="continuationSeparator" w:id="0">
    <w:p w14:paraId="29B019AA" w14:textId="77777777" w:rsidR="0001647B" w:rsidRDefault="0001647B" w:rsidP="00F47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3EDE3" w14:textId="77777777" w:rsidR="0001647B" w:rsidRDefault="0001647B" w:rsidP="00F472A2">
      <w:pPr>
        <w:spacing w:after="0" w:line="240" w:lineRule="auto"/>
      </w:pPr>
      <w:r>
        <w:separator/>
      </w:r>
    </w:p>
  </w:footnote>
  <w:footnote w:type="continuationSeparator" w:id="0">
    <w:p w14:paraId="6573602F" w14:textId="77777777" w:rsidR="0001647B" w:rsidRDefault="0001647B" w:rsidP="00F472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32078111">
    <w:abstractNumId w:val="8"/>
  </w:num>
  <w:num w:numId="2" w16cid:durableId="2120566930">
    <w:abstractNumId w:val="6"/>
  </w:num>
  <w:num w:numId="3" w16cid:durableId="360399298">
    <w:abstractNumId w:val="5"/>
  </w:num>
  <w:num w:numId="4" w16cid:durableId="999231206">
    <w:abstractNumId w:val="4"/>
  </w:num>
  <w:num w:numId="5" w16cid:durableId="1833835767">
    <w:abstractNumId w:val="7"/>
  </w:num>
  <w:num w:numId="6" w16cid:durableId="79133987">
    <w:abstractNumId w:val="3"/>
  </w:num>
  <w:num w:numId="7" w16cid:durableId="1987931275">
    <w:abstractNumId w:val="2"/>
  </w:num>
  <w:num w:numId="8" w16cid:durableId="1973097985">
    <w:abstractNumId w:val="1"/>
  </w:num>
  <w:num w:numId="9" w16cid:durableId="1157500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47B"/>
    <w:rsid w:val="00034616"/>
    <w:rsid w:val="0006063C"/>
    <w:rsid w:val="0015074B"/>
    <w:rsid w:val="0029639D"/>
    <w:rsid w:val="00326F90"/>
    <w:rsid w:val="008F2FF5"/>
    <w:rsid w:val="00AA1D8D"/>
    <w:rsid w:val="00B47730"/>
    <w:rsid w:val="00CB0664"/>
    <w:rsid w:val="00E837FA"/>
    <w:rsid w:val="00F472A2"/>
    <w:rsid w:val="00F558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9A61F"/>
  <w14:defaultImageDpi w14:val="300"/>
  <w15:docId w15:val="{DE240258-7A51-4504-85FC-99DF7A0F5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300</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CaycedoE</cp:lastModifiedBy>
  <cp:revision>3</cp:revision>
  <dcterms:created xsi:type="dcterms:W3CDTF">2013-12-23T23:15:00Z</dcterms:created>
  <dcterms:modified xsi:type="dcterms:W3CDTF">2026-05-07T16:05:00Z</dcterms:modified>
  <cp:category/>
</cp:coreProperties>
</file>