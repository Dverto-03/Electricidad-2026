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68412" w14:textId="77777777" w:rsidR="00BE5CC7" w:rsidRPr="001F0851" w:rsidRDefault="00000000">
      <w:pPr>
        <w:pStyle w:val="Ttulo1"/>
        <w:jc w:val="center"/>
        <w:rPr>
          <w:lang w:val="es-CO"/>
        </w:rPr>
      </w:pPr>
      <w:r w:rsidRPr="001F0851">
        <w:rPr>
          <w:lang w:val="es-CO"/>
        </w:rPr>
        <w:t>INFORME: CIRCUITOS RC, RL Y RLC</w:t>
      </w:r>
    </w:p>
    <w:p w14:paraId="4CB58CF7" w14:textId="77777777" w:rsidR="00BE5CC7" w:rsidRPr="001F0851" w:rsidRDefault="00000000">
      <w:pPr>
        <w:jc w:val="center"/>
        <w:rPr>
          <w:lang w:val="es-CO"/>
        </w:rPr>
      </w:pPr>
      <w:r w:rsidRPr="001F0851">
        <w:rPr>
          <w:b/>
          <w:sz w:val="24"/>
          <w:lang w:val="es-CO"/>
        </w:rPr>
        <w:t>Instituto Técnico Industrial</w:t>
      </w:r>
      <w:r w:rsidRPr="001F0851">
        <w:rPr>
          <w:b/>
          <w:sz w:val="24"/>
          <w:lang w:val="es-CO"/>
        </w:rPr>
        <w:br/>
      </w:r>
      <w:r w:rsidRPr="001F0851">
        <w:rPr>
          <w:b/>
          <w:lang w:val="es-CO"/>
        </w:rPr>
        <w:br/>
        <w:t>Integrantes:</w:t>
      </w:r>
      <w:r w:rsidRPr="001F0851">
        <w:rPr>
          <w:b/>
          <w:lang w:val="es-CO"/>
        </w:rPr>
        <w:br/>
      </w:r>
      <w:r w:rsidRPr="001F0851">
        <w:rPr>
          <w:lang w:val="es-CO"/>
        </w:rPr>
        <w:t>Martín Dago</w:t>
      </w:r>
      <w:r w:rsidRPr="001F0851">
        <w:rPr>
          <w:lang w:val="es-CO"/>
        </w:rPr>
        <w:br/>
        <w:t>Diego Aparicio</w:t>
      </w:r>
      <w:r w:rsidRPr="001F0851">
        <w:rPr>
          <w:lang w:val="es-CO"/>
        </w:rPr>
        <w:br/>
      </w:r>
      <w:r w:rsidRPr="001F0851">
        <w:rPr>
          <w:lang w:val="es-CO"/>
        </w:rPr>
        <w:br/>
        <w:t>Materia: Electricidad</w:t>
      </w:r>
      <w:r w:rsidRPr="001F0851">
        <w:rPr>
          <w:lang w:val="es-CO"/>
        </w:rPr>
        <w:br/>
        <w:t>Fecha: ____________________</w:t>
      </w:r>
      <w:r w:rsidRPr="001F0851">
        <w:rPr>
          <w:lang w:val="es-CO"/>
        </w:rPr>
        <w:br/>
      </w:r>
    </w:p>
    <w:p w14:paraId="6BEDC52E" w14:textId="77777777" w:rsidR="00BE5CC7" w:rsidRPr="001F0851" w:rsidRDefault="00000000">
      <w:pPr>
        <w:pStyle w:val="Ttulo2"/>
        <w:rPr>
          <w:lang w:val="es-CO"/>
        </w:rPr>
      </w:pPr>
      <w:r w:rsidRPr="001F0851">
        <w:rPr>
          <w:lang w:val="es-CO"/>
        </w:rPr>
        <w:t>Introducción</w:t>
      </w:r>
    </w:p>
    <w:p w14:paraId="1BB273AB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Los circuitos eléctricos son fundamentales en el desarrollo de la electrónica moderna y de los sistemas eléctricos utilizados diariamente. Entre los más importantes se encuentran los circuitos RC, RL y RLC, los cuales están conformados por resistencias, capacitores e inductores combinados de diferentes maneras.</w:t>
      </w:r>
      <w:r w:rsidRPr="001F0851">
        <w:rPr>
          <w:lang w:val="es-CO"/>
        </w:rPr>
        <w:br/>
      </w:r>
      <w:r w:rsidRPr="001F0851">
        <w:rPr>
          <w:lang w:val="es-CO"/>
        </w:rPr>
        <w:br/>
        <w:t>Estos circuitos permiten controlar variables como la corriente, el voltaje, el tiempo y la frecuencia, siendo utilizados en radios, televisores, computadoras, cargadores, sistemas industriales y dispositivos electrónicos en general.</w:t>
      </w:r>
      <w:r w:rsidRPr="001F0851">
        <w:rPr>
          <w:lang w:val="es-CO"/>
        </w:rPr>
        <w:br/>
      </w:r>
      <w:r w:rsidRPr="001F0851">
        <w:rPr>
          <w:lang w:val="es-CO"/>
        </w:rPr>
        <w:br/>
        <w:t>En este informe se estudiarán las características, funcionamiento, tipos de conexión y aplicaciones de los circuitos RC, RL y RLC en configuraciones serie, paralelo y mixtas. Además, se incluirán espacios para evidencias físicas y simulaciones digitales de cada circuito.</w:t>
      </w:r>
    </w:p>
    <w:p w14:paraId="280C27A3" w14:textId="77777777" w:rsidR="00BE5CC7" w:rsidRDefault="00000000">
      <w:pPr>
        <w:pStyle w:val="Ttulo2"/>
      </w:pPr>
      <w:r>
        <w:t>Objetivos</w:t>
      </w:r>
    </w:p>
    <w:p w14:paraId="75595AC0" w14:textId="77777777" w:rsidR="00BE5CC7" w:rsidRPr="001F0851" w:rsidRDefault="00000000">
      <w:pPr>
        <w:pStyle w:val="Listaconvietas"/>
        <w:rPr>
          <w:lang w:val="es-CO"/>
        </w:rPr>
      </w:pPr>
      <w:r w:rsidRPr="001F0851">
        <w:rPr>
          <w:lang w:val="es-CO"/>
        </w:rPr>
        <w:t>Comprender el funcionamiento de los circuitos RC, RL y RLC.</w:t>
      </w:r>
    </w:p>
    <w:p w14:paraId="7FFB5CF9" w14:textId="77777777" w:rsidR="00BE5CC7" w:rsidRPr="001F0851" w:rsidRDefault="00000000">
      <w:pPr>
        <w:pStyle w:val="Listaconvietas"/>
        <w:rPr>
          <w:lang w:val="es-CO"/>
        </w:rPr>
      </w:pPr>
      <w:r w:rsidRPr="001F0851">
        <w:rPr>
          <w:lang w:val="es-CO"/>
        </w:rPr>
        <w:t>Identificar las diferencias entre conexiones serie, paralelo y mixtas.</w:t>
      </w:r>
    </w:p>
    <w:p w14:paraId="692ACBF1" w14:textId="77777777" w:rsidR="00BE5CC7" w:rsidRPr="001F0851" w:rsidRDefault="00000000">
      <w:pPr>
        <w:pStyle w:val="Listaconvietas"/>
        <w:rPr>
          <w:lang w:val="es-CO"/>
        </w:rPr>
      </w:pPr>
      <w:r w:rsidRPr="001F0851">
        <w:rPr>
          <w:lang w:val="es-CO"/>
        </w:rPr>
        <w:t>Analizar el comportamiento de resistencias, capacitores e inductores.</w:t>
      </w:r>
    </w:p>
    <w:p w14:paraId="29DED6C3" w14:textId="77777777" w:rsidR="00BE5CC7" w:rsidRPr="001F0851" w:rsidRDefault="00000000">
      <w:pPr>
        <w:pStyle w:val="Listaconvietas"/>
        <w:rPr>
          <w:lang w:val="es-CO"/>
        </w:rPr>
      </w:pPr>
      <w:r w:rsidRPr="001F0851">
        <w:rPr>
          <w:lang w:val="es-CO"/>
        </w:rPr>
        <w:t>Reconocer aplicaciones prácticas de estos circuitos en la vida real.</w:t>
      </w:r>
    </w:p>
    <w:p w14:paraId="64E1B421" w14:textId="77777777" w:rsidR="00BE5CC7" w:rsidRPr="001F0851" w:rsidRDefault="00000000">
      <w:pPr>
        <w:pStyle w:val="Listaconvietas"/>
        <w:rPr>
          <w:lang w:val="es-CO"/>
        </w:rPr>
      </w:pPr>
      <w:r w:rsidRPr="001F0851">
        <w:rPr>
          <w:lang w:val="es-CO"/>
        </w:rPr>
        <w:t>Realizar montajes físicos y simulaciones digitales de cada circuito.</w:t>
      </w:r>
    </w:p>
    <w:p w14:paraId="41C84628" w14:textId="77777777" w:rsidR="00BE5CC7" w:rsidRPr="001F0851" w:rsidRDefault="00000000">
      <w:pPr>
        <w:pStyle w:val="Ttulo2"/>
        <w:rPr>
          <w:lang w:val="es-CO"/>
        </w:rPr>
      </w:pPr>
      <w:r w:rsidRPr="001F0851">
        <w:rPr>
          <w:lang w:val="es-CO"/>
        </w:rPr>
        <w:t>Circuitos RC</w:t>
      </w:r>
    </w:p>
    <w:p w14:paraId="3B384326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Un circuito RC está compuesto por una resistencia (R) y un capacitor (C). El capacitor almacena energía eléctrica en forma de campo eléctrico, mientras la resistencia controla el flujo de corriente.</w:t>
      </w:r>
    </w:p>
    <w:p w14:paraId="7874E1BE" w14:textId="77777777" w:rsidR="00BE5CC7" w:rsidRPr="001F0851" w:rsidRDefault="00000000">
      <w:pPr>
        <w:pStyle w:val="Ttulo3"/>
        <w:rPr>
          <w:lang w:val="es-CO"/>
        </w:rPr>
      </w:pPr>
      <w:r w:rsidRPr="001F0851">
        <w:rPr>
          <w:lang w:val="es-CO"/>
        </w:rPr>
        <w:t>Circuitos RC en Serie</w:t>
      </w:r>
    </w:p>
    <w:p w14:paraId="3705272B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En esta conexión todos los componentes están conectados uno después del otro. La corriente es la misma en todo el circuito y el voltaje se divide entre los componentes.</w:t>
      </w:r>
    </w:p>
    <w:p w14:paraId="5BBC5AE3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lastRenderedPageBreak/>
        <w:t>Características principales:</w:t>
      </w:r>
      <w:r w:rsidRPr="001F0851">
        <w:rPr>
          <w:lang w:val="es-CO"/>
        </w:rPr>
        <w:br/>
        <w:t>- Permite diferentes comportamientos eléctricos.</w:t>
      </w:r>
      <w:r w:rsidRPr="001F0851">
        <w:rPr>
          <w:lang w:val="es-CO"/>
        </w:rPr>
        <w:br/>
        <w:t>- Puede utilizarse en sistemas electrónicos reales.</w:t>
      </w:r>
      <w:r w:rsidRPr="001F0851">
        <w:rPr>
          <w:lang w:val="es-CO"/>
        </w:rPr>
        <w:br/>
        <w:t>- Ayuda al control de corriente, voltaje o frecuencia.</w:t>
      </w:r>
    </w:p>
    <w:p w14:paraId="63F78E21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Aplicaciones:</w:t>
      </w:r>
      <w:r w:rsidRPr="001F0851">
        <w:rPr>
          <w:lang w:val="es-CO"/>
        </w:rPr>
        <w:br/>
        <w:t>- Fuentes de alimentación.</w:t>
      </w:r>
      <w:r w:rsidRPr="001F0851">
        <w:rPr>
          <w:lang w:val="es-CO"/>
        </w:rPr>
        <w:br/>
        <w:t>- Filtros electrónicos.</w:t>
      </w:r>
      <w:r w:rsidRPr="001F0851">
        <w:rPr>
          <w:lang w:val="es-CO"/>
        </w:rPr>
        <w:br/>
        <w:t>- Equipos de audio.</w:t>
      </w:r>
      <w:r w:rsidRPr="001F0851">
        <w:rPr>
          <w:lang w:val="es-CO"/>
        </w:rPr>
        <w:br/>
        <w:t>- Sistemas industriales.</w:t>
      </w:r>
      <w:r w:rsidRPr="001F0851">
        <w:rPr>
          <w:lang w:val="es-CO"/>
        </w:rPr>
        <w:br/>
        <w:t>- Circuitos temporizadores.</w:t>
      </w:r>
    </w:p>
    <w:p w14:paraId="2B1475C3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física del circuito</w:t>
      </w:r>
    </w:p>
    <w:p w14:paraId="4AF67149" w14:textId="654E26DA" w:rsidR="00BE5CC7" w:rsidRPr="001F0851" w:rsidRDefault="00850DF3">
      <w:pPr>
        <w:rPr>
          <w:lang w:val="es-CO"/>
        </w:rPr>
      </w:pPr>
      <w:r w:rsidRPr="00850DF3">
        <w:rPr>
          <w:lang w:val="es-CO"/>
        </w:rPr>
        <w:drawing>
          <wp:inline distT="0" distB="0" distL="0" distR="0" wp14:anchorId="35EEDFCE" wp14:editId="52E95609">
            <wp:extent cx="5486400" cy="3124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F0851">
        <w:rPr>
          <w:lang w:val="es-CO"/>
        </w:rPr>
        <w:br/>
      </w:r>
      <w:r w:rsidR="00000000" w:rsidRPr="001F0851">
        <w:rPr>
          <w:lang w:val="es-CO"/>
        </w:rPr>
        <w:br/>
      </w:r>
      <w:r w:rsidRPr="00850DF3">
        <w:rPr>
          <w:lang w:val="es-CO"/>
        </w:rPr>
        <w:drawing>
          <wp:inline distT="0" distB="0" distL="0" distR="0" wp14:anchorId="02355E5A" wp14:editId="667292F8">
            <wp:extent cx="2457793" cy="4448796"/>
            <wp:effectExtent l="0" t="4763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57793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F0851">
        <w:rPr>
          <w:lang w:val="es-CO"/>
        </w:rPr>
        <w:br/>
      </w:r>
      <w:r w:rsidR="00000000" w:rsidRPr="001F0851">
        <w:rPr>
          <w:lang w:val="es-CO"/>
        </w:rPr>
        <w:lastRenderedPageBreak/>
        <w:br/>
      </w:r>
    </w:p>
    <w:p w14:paraId="6B64E73E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digital o simulación</w:t>
      </w:r>
    </w:p>
    <w:p w14:paraId="19081AAE" w14:textId="18452BB2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br/>
      </w:r>
      <w:r w:rsidR="00850DF3" w:rsidRPr="00850DF3">
        <w:rPr>
          <w:lang w:val="es-CO"/>
        </w:rPr>
        <w:drawing>
          <wp:inline distT="0" distB="0" distL="0" distR="0" wp14:anchorId="30AA153F" wp14:editId="3A9D44F1">
            <wp:extent cx="5486400" cy="313880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4114" w14:textId="77777777" w:rsidR="00BE5CC7" w:rsidRPr="001F0851" w:rsidRDefault="00000000">
      <w:pPr>
        <w:pStyle w:val="Ttulo3"/>
        <w:rPr>
          <w:lang w:val="es-CO"/>
        </w:rPr>
      </w:pPr>
      <w:r w:rsidRPr="001F0851">
        <w:rPr>
          <w:lang w:val="es-CO"/>
        </w:rPr>
        <w:t>Circuitos RC en Paralelo</w:t>
      </w:r>
    </w:p>
    <w:p w14:paraId="43717B20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En esta configuración los componentes se conectan en ramas diferentes. El voltaje es igual en todas las ramas y la corriente se divide.</w:t>
      </w:r>
    </w:p>
    <w:p w14:paraId="738D52D0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Características principales:</w:t>
      </w:r>
      <w:r w:rsidRPr="001F0851">
        <w:rPr>
          <w:lang w:val="es-CO"/>
        </w:rPr>
        <w:br/>
        <w:t>- Permite diferentes comportamientos eléctricos.</w:t>
      </w:r>
      <w:r w:rsidRPr="001F0851">
        <w:rPr>
          <w:lang w:val="es-CO"/>
        </w:rPr>
        <w:br/>
        <w:t>- Puede utilizarse en sistemas electrónicos reales.</w:t>
      </w:r>
      <w:r w:rsidRPr="001F0851">
        <w:rPr>
          <w:lang w:val="es-CO"/>
        </w:rPr>
        <w:br/>
        <w:t>- Ayuda al control de corriente, voltaje o frecuencia.</w:t>
      </w:r>
    </w:p>
    <w:p w14:paraId="0FAEEDC0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Aplicaciones:</w:t>
      </w:r>
      <w:r w:rsidRPr="001F0851">
        <w:rPr>
          <w:lang w:val="es-CO"/>
        </w:rPr>
        <w:br/>
        <w:t>- Fuentes de alimentación.</w:t>
      </w:r>
      <w:r w:rsidRPr="001F0851">
        <w:rPr>
          <w:lang w:val="es-CO"/>
        </w:rPr>
        <w:br/>
        <w:t>- Filtros electrónicos.</w:t>
      </w:r>
      <w:r w:rsidRPr="001F0851">
        <w:rPr>
          <w:lang w:val="es-CO"/>
        </w:rPr>
        <w:br/>
        <w:t>- Equipos de audio.</w:t>
      </w:r>
      <w:r w:rsidRPr="001F0851">
        <w:rPr>
          <w:lang w:val="es-CO"/>
        </w:rPr>
        <w:br/>
        <w:t>- Sistemas industriales.</w:t>
      </w:r>
      <w:r w:rsidRPr="001F0851">
        <w:rPr>
          <w:lang w:val="es-CO"/>
        </w:rPr>
        <w:br/>
        <w:t>- Circuitos temporizadores.</w:t>
      </w:r>
    </w:p>
    <w:p w14:paraId="44E39FB6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física del circuito</w:t>
      </w:r>
    </w:p>
    <w:p w14:paraId="6B72F576" w14:textId="6467AB18" w:rsidR="00BE5CC7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lastRenderedPageBreak/>
        <w:br/>
      </w:r>
      <w:r w:rsidR="00850DF3" w:rsidRPr="00850DF3">
        <w:rPr>
          <w:lang w:val="es-CO"/>
        </w:rPr>
        <w:drawing>
          <wp:inline distT="0" distB="0" distL="0" distR="0" wp14:anchorId="781B9573" wp14:editId="5CFF4069">
            <wp:extent cx="5486400" cy="3067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25FA" w14:textId="71EF4C55" w:rsidR="00850DF3" w:rsidRPr="001F0851" w:rsidRDefault="00850DF3">
      <w:pPr>
        <w:rPr>
          <w:lang w:val="es-CO"/>
        </w:rPr>
      </w:pPr>
      <w:r w:rsidRPr="00850DF3">
        <w:rPr>
          <w:lang w:val="es-CO"/>
        </w:rPr>
        <w:drawing>
          <wp:inline distT="0" distB="0" distL="0" distR="0" wp14:anchorId="04503BB7" wp14:editId="7BE70365">
            <wp:extent cx="5486400" cy="30587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A2BC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digital o simulación</w:t>
      </w:r>
    </w:p>
    <w:p w14:paraId="0852CB4F" w14:textId="05ED7855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br/>
      </w:r>
      <w:r w:rsidR="00850DF3" w:rsidRPr="00850DF3">
        <w:rPr>
          <w:lang w:val="es-CO"/>
        </w:rPr>
        <w:lastRenderedPageBreak/>
        <w:drawing>
          <wp:inline distT="0" distB="0" distL="0" distR="0" wp14:anchorId="022E0D74" wp14:editId="74516B60">
            <wp:extent cx="5486400" cy="31273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851">
        <w:rPr>
          <w:lang w:val="es-CO"/>
        </w:rPr>
        <w:br/>
      </w:r>
    </w:p>
    <w:p w14:paraId="6B4E5456" w14:textId="77777777" w:rsidR="00BE5CC7" w:rsidRPr="001F0851" w:rsidRDefault="00000000">
      <w:pPr>
        <w:pStyle w:val="Ttulo3"/>
        <w:rPr>
          <w:lang w:val="es-CO"/>
        </w:rPr>
      </w:pPr>
      <w:r w:rsidRPr="001F0851">
        <w:rPr>
          <w:lang w:val="es-CO"/>
        </w:rPr>
        <w:t>Circuitos RC en Mixto</w:t>
      </w:r>
    </w:p>
    <w:p w14:paraId="370661C0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Combina conexiones en serie y paralelo, permitiendo un comportamiento eléctrico más complejo.</w:t>
      </w:r>
    </w:p>
    <w:p w14:paraId="0AE0DBFE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Características principales:</w:t>
      </w:r>
      <w:r w:rsidRPr="001F0851">
        <w:rPr>
          <w:lang w:val="es-CO"/>
        </w:rPr>
        <w:br/>
        <w:t>- Permite diferentes comportamientos eléctricos.</w:t>
      </w:r>
      <w:r w:rsidRPr="001F0851">
        <w:rPr>
          <w:lang w:val="es-CO"/>
        </w:rPr>
        <w:br/>
        <w:t>- Puede utilizarse en sistemas electrónicos reales.</w:t>
      </w:r>
      <w:r w:rsidRPr="001F0851">
        <w:rPr>
          <w:lang w:val="es-CO"/>
        </w:rPr>
        <w:br/>
        <w:t>- Ayuda al control de corriente, voltaje o frecuencia.</w:t>
      </w:r>
    </w:p>
    <w:p w14:paraId="6F645F8F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Aplicaciones:</w:t>
      </w:r>
      <w:r w:rsidRPr="001F0851">
        <w:rPr>
          <w:lang w:val="es-CO"/>
        </w:rPr>
        <w:br/>
        <w:t>- Fuentes de alimentación.</w:t>
      </w:r>
      <w:r w:rsidRPr="001F0851">
        <w:rPr>
          <w:lang w:val="es-CO"/>
        </w:rPr>
        <w:br/>
        <w:t>- Filtros electrónicos.</w:t>
      </w:r>
      <w:r w:rsidRPr="001F0851">
        <w:rPr>
          <w:lang w:val="es-CO"/>
        </w:rPr>
        <w:br/>
        <w:t>- Equipos de audio.</w:t>
      </w:r>
      <w:r w:rsidRPr="001F0851">
        <w:rPr>
          <w:lang w:val="es-CO"/>
        </w:rPr>
        <w:br/>
        <w:t>- Sistemas industriales.</w:t>
      </w:r>
      <w:r w:rsidRPr="001F0851">
        <w:rPr>
          <w:lang w:val="es-CO"/>
        </w:rPr>
        <w:br/>
        <w:t>- Circuitos temporizadores.</w:t>
      </w:r>
    </w:p>
    <w:p w14:paraId="78B2EB4E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física del circuito</w:t>
      </w:r>
    </w:p>
    <w:p w14:paraId="02FA0102" w14:textId="459DA163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br/>
      </w:r>
      <w:r w:rsidR="00850DF3" w:rsidRPr="00850DF3">
        <w:rPr>
          <w:lang w:val="es-CO"/>
        </w:rPr>
        <w:lastRenderedPageBreak/>
        <w:drawing>
          <wp:inline distT="0" distB="0" distL="0" distR="0" wp14:anchorId="57F05E55" wp14:editId="7C1C13B0">
            <wp:extent cx="5486400" cy="30930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851">
        <w:rPr>
          <w:lang w:val="es-CO"/>
        </w:rPr>
        <w:br/>
      </w:r>
      <w:r w:rsidR="00850DF3" w:rsidRPr="00850DF3">
        <w:rPr>
          <w:lang w:val="es-CO"/>
        </w:rPr>
        <w:drawing>
          <wp:inline distT="0" distB="0" distL="0" distR="0" wp14:anchorId="4B452B23" wp14:editId="06ED20F9">
            <wp:extent cx="5486400" cy="30676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4BF8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lastRenderedPageBreak/>
        <w:t>Evidencia digital o simulación</w:t>
      </w:r>
    </w:p>
    <w:p w14:paraId="02404350" w14:textId="04303308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="00850DF3" w:rsidRPr="00850DF3">
        <w:rPr>
          <w:lang w:val="es-CO"/>
        </w:rPr>
        <w:drawing>
          <wp:inline distT="0" distB="0" distL="0" distR="0" wp14:anchorId="48227E2A" wp14:editId="38715C3B">
            <wp:extent cx="5486400" cy="31038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12D9" w14:textId="77777777" w:rsidR="00BE5CC7" w:rsidRPr="001F0851" w:rsidRDefault="00000000">
      <w:pPr>
        <w:pStyle w:val="Ttulo2"/>
        <w:rPr>
          <w:lang w:val="es-CO"/>
        </w:rPr>
      </w:pPr>
      <w:r w:rsidRPr="001F0851">
        <w:rPr>
          <w:lang w:val="es-CO"/>
        </w:rPr>
        <w:t>Circuitos RL</w:t>
      </w:r>
    </w:p>
    <w:p w14:paraId="51D71747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Los circuitos RL están formados por una resistencia y una bobina o inductor. El inductor almacena energía en forma de campo magnético y se opone a cambios bruscos de corriente.</w:t>
      </w:r>
    </w:p>
    <w:p w14:paraId="43A4E6B8" w14:textId="77777777" w:rsidR="00BE5CC7" w:rsidRPr="001F0851" w:rsidRDefault="00000000">
      <w:pPr>
        <w:pStyle w:val="Ttulo3"/>
        <w:rPr>
          <w:lang w:val="es-CO"/>
        </w:rPr>
      </w:pPr>
      <w:r w:rsidRPr="001F0851">
        <w:rPr>
          <w:lang w:val="es-CO"/>
        </w:rPr>
        <w:t>Circuitos RL en Serie</w:t>
      </w:r>
    </w:p>
    <w:p w14:paraId="2833F836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En esta conexión todos los componentes están conectados uno después del otro. La corriente es la misma en todo el circuito y el voltaje se divide entre los componentes.</w:t>
      </w:r>
    </w:p>
    <w:p w14:paraId="6CC60183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Características principales:</w:t>
      </w:r>
      <w:r w:rsidRPr="001F0851">
        <w:rPr>
          <w:lang w:val="es-CO"/>
        </w:rPr>
        <w:br/>
        <w:t>- Permite diferentes comportamientos eléctricos.</w:t>
      </w:r>
      <w:r w:rsidRPr="001F0851">
        <w:rPr>
          <w:lang w:val="es-CO"/>
        </w:rPr>
        <w:br/>
        <w:t>- Puede utilizarse en sistemas electrónicos reales.</w:t>
      </w:r>
      <w:r w:rsidRPr="001F0851">
        <w:rPr>
          <w:lang w:val="es-CO"/>
        </w:rPr>
        <w:br/>
        <w:t>- Ayuda al control de corriente, voltaje o frecuencia.</w:t>
      </w:r>
    </w:p>
    <w:p w14:paraId="0334ECE3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Aplicaciones:</w:t>
      </w:r>
      <w:r w:rsidRPr="001F0851">
        <w:rPr>
          <w:lang w:val="es-CO"/>
        </w:rPr>
        <w:br/>
        <w:t>- Fuentes de alimentación.</w:t>
      </w:r>
      <w:r w:rsidRPr="001F0851">
        <w:rPr>
          <w:lang w:val="es-CO"/>
        </w:rPr>
        <w:br/>
        <w:t>- Filtros electrónicos.</w:t>
      </w:r>
      <w:r w:rsidRPr="001F0851">
        <w:rPr>
          <w:lang w:val="es-CO"/>
        </w:rPr>
        <w:br/>
        <w:t>- Equipos de audio.</w:t>
      </w:r>
      <w:r w:rsidRPr="001F0851">
        <w:rPr>
          <w:lang w:val="es-CO"/>
        </w:rPr>
        <w:br/>
        <w:t>- Sistemas industriales.</w:t>
      </w:r>
      <w:r w:rsidRPr="001F0851">
        <w:rPr>
          <w:lang w:val="es-CO"/>
        </w:rPr>
        <w:br/>
        <w:t>- Circuitos temporizadores.</w:t>
      </w:r>
    </w:p>
    <w:p w14:paraId="20708254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lastRenderedPageBreak/>
        <w:t>Evidencia física del circuito</w:t>
      </w:r>
    </w:p>
    <w:p w14:paraId="0DDE61F5" w14:textId="77777777" w:rsidR="00850DF3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="00850DF3" w:rsidRPr="00850DF3">
        <w:rPr>
          <w:lang w:val="es-CO"/>
        </w:rPr>
        <w:drawing>
          <wp:inline distT="0" distB="0" distL="0" distR="0" wp14:anchorId="2E6566CD" wp14:editId="158CC381">
            <wp:extent cx="5486400" cy="30835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9D66" w14:textId="6D9F6B13" w:rsidR="00BE5CC7" w:rsidRPr="001F0851" w:rsidRDefault="00850DF3">
      <w:pPr>
        <w:rPr>
          <w:lang w:val="es-CO"/>
        </w:rPr>
      </w:pPr>
      <w:r w:rsidRPr="00850DF3">
        <w:rPr>
          <w:lang w:val="es-CO"/>
        </w:rPr>
        <w:drawing>
          <wp:inline distT="0" distB="0" distL="0" distR="0" wp14:anchorId="17DBB9AE" wp14:editId="25DA247E">
            <wp:extent cx="5486400" cy="3063875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F0851">
        <w:rPr>
          <w:lang w:val="es-CO"/>
        </w:rPr>
        <w:br/>
      </w:r>
    </w:p>
    <w:p w14:paraId="3E57041B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digital o simulación</w:t>
      </w:r>
    </w:p>
    <w:p w14:paraId="2B456689" w14:textId="0387F068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="00850DF3" w:rsidRPr="00850DF3">
        <w:rPr>
          <w:lang w:val="es-CO"/>
        </w:rPr>
        <w:lastRenderedPageBreak/>
        <w:drawing>
          <wp:inline distT="0" distB="0" distL="0" distR="0" wp14:anchorId="111E6F38" wp14:editId="5E0E2022">
            <wp:extent cx="5486400" cy="30683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851">
        <w:rPr>
          <w:lang w:val="es-CO"/>
        </w:rPr>
        <w:br/>
      </w:r>
    </w:p>
    <w:p w14:paraId="207B70BC" w14:textId="77777777" w:rsidR="00BE5CC7" w:rsidRPr="001F0851" w:rsidRDefault="00000000">
      <w:pPr>
        <w:pStyle w:val="Ttulo3"/>
        <w:rPr>
          <w:lang w:val="es-CO"/>
        </w:rPr>
      </w:pPr>
      <w:r w:rsidRPr="001F0851">
        <w:rPr>
          <w:lang w:val="es-CO"/>
        </w:rPr>
        <w:t>Circuitos RL en Paralelo</w:t>
      </w:r>
    </w:p>
    <w:p w14:paraId="3AA0A368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En esta configuración los componentes se conectan en ramas diferentes. El voltaje es igual en todas las ramas y la corriente se divide.</w:t>
      </w:r>
    </w:p>
    <w:p w14:paraId="3FA98EB8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Características principales:</w:t>
      </w:r>
      <w:r w:rsidRPr="001F0851">
        <w:rPr>
          <w:lang w:val="es-CO"/>
        </w:rPr>
        <w:br/>
        <w:t>- Permite diferentes comportamientos eléctricos.</w:t>
      </w:r>
      <w:r w:rsidRPr="001F0851">
        <w:rPr>
          <w:lang w:val="es-CO"/>
        </w:rPr>
        <w:br/>
        <w:t>- Puede utilizarse en sistemas electrónicos reales.</w:t>
      </w:r>
      <w:r w:rsidRPr="001F0851">
        <w:rPr>
          <w:lang w:val="es-CO"/>
        </w:rPr>
        <w:br/>
        <w:t>- Ayuda al control de corriente, voltaje o frecuencia.</w:t>
      </w:r>
    </w:p>
    <w:p w14:paraId="66D4FCB0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Aplicaciones:</w:t>
      </w:r>
      <w:r w:rsidRPr="001F0851">
        <w:rPr>
          <w:lang w:val="es-CO"/>
        </w:rPr>
        <w:br/>
        <w:t>- Fuentes de alimentación.</w:t>
      </w:r>
      <w:r w:rsidRPr="001F0851">
        <w:rPr>
          <w:lang w:val="es-CO"/>
        </w:rPr>
        <w:br/>
        <w:t>- Filtros electrónicos.</w:t>
      </w:r>
      <w:r w:rsidRPr="001F0851">
        <w:rPr>
          <w:lang w:val="es-CO"/>
        </w:rPr>
        <w:br/>
        <w:t>- Equipos de audio.</w:t>
      </w:r>
      <w:r w:rsidRPr="001F0851">
        <w:rPr>
          <w:lang w:val="es-CO"/>
        </w:rPr>
        <w:br/>
        <w:t>- Sistemas industriales.</w:t>
      </w:r>
      <w:r w:rsidRPr="001F0851">
        <w:rPr>
          <w:lang w:val="es-CO"/>
        </w:rPr>
        <w:br/>
        <w:t>- Circuitos temporizadores.</w:t>
      </w:r>
    </w:p>
    <w:p w14:paraId="13EECF98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lastRenderedPageBreak/>
        <w:t>Evidencia física del circuito</w:t>
      </w:r>
    </w:p>
    <w:p w14:paraId="6D0A097C" w14:textId="77777777" w:rsidR="00850DF3" w:rsidRDefault="00000000">
      <w:pPr>
        <w:rPr>
          <w:lang w:val="es-CO"/>
        </w:rPr>
      </w:pPr>
      <w:r w:rsidRPr="001F0851">
        <w:rPr>
          <w:lang w:val="es-CO"/>
        </w:rPr>
        <w:br/>
      </w:r>
      <w:r w:rsidR="00850DF3" w:rsidRPr="00850DF3">
        <w:rPr>
          <w:lang w:val="es-CO"/>
        </w:rPr>
        <w:drawing>
          <wp:inline distT="0" distB="0" distL="0" distR="0" wp14:anchorId="33FEA330" wp14:editId="078BF12F">
            <wp:extent cx="5486400" cy="330009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C406" w14:textId="7B8A11E9" w:rsidR="00BE5CC7" w:rsidRPr="001F0851" w:rsidRDefault="00850DF3">
      <w:pPr>
        <w:rPr>
          <w:lang w:val="es-CO"/>
        </w:rPr>
      </w:pPr>
      <w:r w:rsidRPr="00850DF3">
        <w:rPr>
          <w:lang w:val="es-CO"/>
        </w:rPr>
        <w:drawing>
          <wp:inline distT="0" distB="0" distL="0" distR="0" wp14:anchorId="7ADE16F2" wp14:editId="2CE6B786">
            <wp:extent cx="5486400" cy="3058795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F0851">
        <w:rPr>
          <w:lang w:val="es-CO"/>
        </w:rPr>
        <w:br/>
      </w:r>
    </w:p>
    <w:p w14:paraId="24D2F0CC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digital o simulación</w:t>
      </w:r>
    </w:p>
    <w:p w14:paraId="4B6C9B0D" w14:textId="6AF06F9A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="00850DF3" w:rsidRPr="00850DF3">
        <w:rPr>
          <w:lang w:val="es-CO"/>
        </w:rPr>
        <w:lastRenderedPageBreak/>
        <w:drawing>
          <wp:inline distT="0" distB="0" distL="0" distR="0" wp14:anchorId="24F65BC3" wp14:editId="0C8B3EEA">
            <wp:extent cx="5486400" cy="31121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851">
        <w:rPr>
          <w:lang w:val="es-CO"/>
        </w:rPr>
        <w:br/>
      </w:r>
    </w:p>
    <w:p w14:paraId="20850C81" w14:textId="77777777" w:rsidR="00BE5CC7" w:rsidRPr="001F0851" w:rsidRDefault="00000000">
      <w:pPr>
        <w:pStyle w:val="Ttulo3"/>
        <w:rPr>
          <w:lang w:val="es-CO"/>
        </w:rPr>
      </w:pPr>
      <w:r w:rsidRPr="001F0851">
        <w:rPr>
          <w:lang w:val="es-CO"/>
        </w:rPr>
        <w:t>Circuitos RL en Mixto</w:t>
      </w:r>
    </w:p>
    <w:p w14:paraId="2B3D6EFB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Combina conexiones en serie y paralelo, permitiendo un comportamiento eléctrico más complejo.</w:t>
      </w:r>
    </w:p>
    <w:p w14:paraId="6ED75CE9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Características principales:</w:t>
      </w:r>
      <w:r w:rsidRPr="001F0851">
        <w:rPr>
          <w:lang w:val="es-CO"/>
        </w:rPr>
        <w:br/>
        <w:t>- Permite diferentes comportamientos eléctricos.</w:t>
      </w:r>
      <w:r w:rsidRPr="001F0851">
        <w:rPr>
          <w:lang w:val="es-CO"/>
        </w:rPr>
        <w:br/>
        <w:t>- Puede utilizarse en sistemas electrónicos reales.</w:t>
      </w:r>
      <w:r w:rsidRPr="001F0851">
        <w:rPr>
          <w:lang w:val="es-CO"/>
        </w:rPr>
        <w:br/>
        <w:t>- Ayuda al control de corriente, voltaje o frecuencia.</w:t>
      </w:r>
    </w:p>
    <w:p w14:paraId="57144CA8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Aplicaciones:</w:t>
      </w:r>
      <w:r w:rsidRPr="001F0851">
        <w:rPr>
          <w:lang w:val="es-CO"/>
        </w:rPr>
        <w:br/>
        <w:t>- Fuentes de alimentación.</w:t>
      </w:r>
      <w:r w:rsidRPr="001F0851">
        <w:rPr>
          <w:lang w:val="es-CO"/>
        </w:rPr>
        <w:br/>
        <w:t>- Filtros electrónicos.</w:t>
      </w:r>
      <w:r w:rsidRPr="001F0851">
        <w:rPr>
          <w:lang w:val="es-CO"/>
        </w:rPr>
        <w:br/>
        <w:t>- Equipos de audio.</w:t>
      </w:r>
      <w:r w:rsidRPr="001F0851">
        <w:rPr>
          <w:lang w:val="es-CO"/>
        </w:rPr>
        <w:br/>
        <w:t>- Sistemas industriales.</w:t>
      </w:r>
      <w:r w:rsidRPr="001F0851">
        <w:rPr>
          <w:lang w:val="es-CO"/>
        </w:rPr>
        <w:br/>
        <w:t>- Circuitos temporizadores.</w:t>
      </w:r>
    </w:p>
    <w:p w14:paraId="40CDA62B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lastRenderedPageBreak/>
        <w:t>Evidencia física del circuito</w:t>
      </w:r>
    </w:p>
    <w:p w14:paraId="2C6C90FF" w14:textId="71D847D3" w:rsidR="00BE5CC7" w:rsidRDefault="00000000">
      <w:pPr>
        <w:rPr>
          <w:lang w:val="es-CO"/>
        </w:rPr>
      </w:pPr>
      <w:r w:rsidRPr="001F0851">
        <w:rPr>
          <w:lang w:val="es-CO"/>
        </w:rPr>
        <w:br/>
      </w:r>
      <w:r w:rsidR="00606902" w:rsidRPr="00606902">
        <w:rPr>
          <w:lang w:val="es-CO"/>
        </w:rPr>
        <w:drawing>
          <wp:inline distT="0" distB="0" distL="0" distR="0" wp14:anchorId="11486DD4" wp14:editId="6F366E1F">
            <wp:extent cx="5486400" cy="32404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60A8" w14:textId="0B1F1691" w:rsidR="00606902" w:rsidRPr="001F0851" w:rsidRDefault="00606902">
      <w:pPr>
        <w:rPr>
          <w:lang w:val="es-CO"/>
        </w:rPr>
      </w:pPr>
      <w:r w:rsidRPr="00606902">
        <w:rPr>
          <w:lang w:val="es-CO"/>
        </w:rPr>
        <w:drawing>
          <wp:inline distT="0" distB="0" distL="0" distR="0" wp14:anchorId="42B17DFD" wp14:editId="5A59C1DF">
            <wp:extent cx="5486400" cy="29940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4427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lastRenderedPageBreak/>
        <w:t>Evidencia digital o simulación</w:t>
      </w:r>
    </w:p>
    <w:p w14:paraId="045A6AE2" w14:textId="4AA75627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="00606902" w:rsidRPr="00606902">
        <w:rPr>
          <w:lang w:val="es-CO"/>
        </w:rPr>
        <w:drawing>
          <wp:inline distT="0" distB="0" distL="0" distR="0" wp14:anchorId="10A1013E" wp14:editId="1A0A8D34">
            <wp:extent cx="5486400" cy="305879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851">
        <w:rPr>
          <w:lang w:val="es-CO"/>
        </w:rPr>
        <w:br/>
      </w:r>
    </w:p>
    <w:p w14:paraId="1BC303FF" w14:textId="77777777" w:rsidR="00BE5CC7" w:rsidRPr="001F0851" w:rsidRDefault="00000000">
      <w:pPr>
        <w:pStyle w:val="Ttulo2"/>
        <w:rPr>
          <w:lang w:val="es-CO"/>
        </w:rPr>
      </w:pPr>
      <w:r w:rsidRPr="001F0851">
        <w:rPr>
          <w:lang w:val="es-CO"/>
        </w:rPr>
        <w:t>Circuitos RLC</w:t>
      </w:r>
    </w:p>
    <w:p w14:paraId="237D0157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Los circuitos RLC contienen resistencia, capacitor e inductor. Son muy importantes porque permiten trabajar con frecuencias y fenómenos de resonancia.</w:t>
      </w:r>
    </w:p>
    <w:p w14:paraId="0DA926D3" w14:textId="77777777" w:rsidR="00BE5CC7" w:rsidRPr="001F0851" w:rsidRDefault="00000000">
      <w:pPr>
        <w:pStyle w:val="Ttulo3"/>
        <w:rPr>
          <w:lang w:val="es-CO"/>
        </w:rPr>
      </w:pPr>
      <w:r w:rsidRPr="001F0851">
        <w:rPr>
          <w:lang w:val="es-CO"/>
        </w:rPr>
        <w:t>Circuitos RLC en Serie</w:t>
      </w:r>
    </w:p>
    <w:p w14:paraId="2D431351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En esta conexión todos los componentes están conectados uno después del otro. La corriente es la misma en todo el circuito y el voltaje se divide entre los componentes.</w:t>
      </w:r>
    </w:p>
    <w:p w14:paraId="0148D9C7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Características principales:</w:t>
      </w:r>
      <w:r w:rsidRPr="001F0851">
        <w:rPr>
          <w:lang w:val="es-CO"/>
        </w:rPr>
        <w:br/>
        <w:t>- Permite diferentes comportamientos eléctricos.</w:t>
      </w:r>
      <w:r w:rsidRPr="001F0851">
        <w:rPr>
          <w:lang w:val="es-CO"/>
        </w:rPr>
        <w:br/>
        <w:t>- Puede utilizarse en sistemas electrónicos reales.</w:t>
      </w:r>
      <w:r w:rsidRPr="001F0851">
        <w:rPr>
          <w:lang w:val="es-CO"/>
        </w:rPr>
        <w:br/>
        <w:t>- Ayuda al control de corriente, voltaje o frecuencia.</w:t>
      </w:r>
    </w:p>
    <w:p w14:paraId="62D7687B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Aplicaciones:</w:t>
      </w:r>
      <w:r w:rsidRPr="001F0851">
        <w:rPr>
          <w:lang w:val="es-CO"/>
        </w:rPr>
        <w:br/>
        <w:t>- Fuentes de alimentación.</w:t>
      </w:r>
      <w:r w:rsidRPr="001F0851">
        <w:rPr>
          <w:lang w:val="es-CO"/>
        </w:rPr>
        <w:br/>
        <w:t>- Filtros electrónicos.</w:t>
      </w:r>
      <w:r w:rsidRPr="001F0851">
        <w:rPr>
          <w:lang w:val="es-CO"/>
        </w:rPr>
        <w:br/>
        <w:t>- Equipos de audio.</w:t>
      </w:r>
      <w:r w:rsidRPr="001F0851">
        <w:rPr>
          <w:lang w:val="es-CO"/>
        </w:rPr>
        <w:br/>
        <w:t>- Sistemas industriales.</w:t>
      </w:r>
      <w:r w:rsidRPr="001F0851">
        <w:rPr>
          <w:lang w:val="es-CO"/>
        </w:rPr>
        <w:br/>
        <w:t>- Circuitos temporizadores.</w:t>
      </w:r>
    </w:p>
    <w:p w14:paraId="7CD01192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física del circuito</w:t>
      </w:r>
    </w:p>
    <w:p w14:paraId="553F0001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lastRenderedPageBreak/>
        <w:t>_______________________________________________</w:t>
      </w:r>
      <w:r w:rsidRPr="001F0851">
        <w:rPr>
          <w:lang w:val="es-CO"/>
        </w:rPr>
        <w:br/>
        <w:t>Espacio para insertar fotografía del montaje físico.</w:t>
      </w:r>
      <w:r w:rsidRPr="001F0851">
        <w:rPr>
          <w:lang w:val="es-CO"/>
        </w:rPr>
        <w:br/>
      </w:r>
    </w:p>
    <w:p w14:paraId="6CF00AD7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digital o simulación</w:t>
      </w:r>
    </w:p>
    <w:p w14:paraId="4FDCCA33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br/>
        <w:t>_______________________________________________</w:t>
      </w:r>
      <w:r w:rsidRPr="001F0851">
        <w:rPr>
          <w:lang w:val="es-CO"/>
        </w:rPr>
        <w:br/>
        <w:t>Espacio para insertar captura de simulación digital.</w:t>
      </w:r>
      <w:r w:rsidRPr="001F0851">
        <w:rPr>
          <w:lang w:val="es-CO"/>
        </w:rPr>
        <w:br/>
      </w:r>
    </w:p>
    <w:p w14:paraId="6445D62D" w14:textId="77777777" w:rsidR="00BE5CC7" w:rsidRPr="001F0851" w:rsidRDefault="00000000">
      <w:pPr>
        <w:pStyle w:val="Ttulo3"/>
        <w:rPr>
          <w:lang w:val="es-CO"/>
        </w:rPr>
      </w:pPr>
      <w:r w:rsidRPr="001F0851">
        <w:rPr>
          <w:lang w:val="es-CO"/>
        </w:rPr>
        <w:t>Circuitos RLC en Paralelo</w:t>
      </w:r>
    </w:p>
    <w:p w14:paraId="66365968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En esta configuración los componentes se conectan en ramas diferentes. El voltaje es igual en todas las ramas y la corriente se divide.</w:t>
      </w:r>
    </w:p>
    <w:p w14:paraId="4E10DB8C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Características principales:</w:t>
      </w:r>
      <w:r w:rsidRPr="001F0851">
        <w:rPr>
          <w:lang w:val="es-CO"/>
        </w:rPr>
        <w:br/>
        <w:t>- Permite diferentes comportamientos eléctricos.</w:t>
      </w:r>
      <w:r w:rsidRPr="001F0851">
        <w:rPr>
          <w:lang w:val="es-CO"/>
        </w:rPr>
        <w:br/>
        <w:t>- Puede utilizarse en sistemas electrónicos reales.</w:t>
      </w:r>
      <w:r w:rsidRPr="001F0851">
        <w:rPr>
          <w:lang w:val="es-CO"/>
        </w:rPr>
        <w:br/>
        <w:t>- Ayuda al control de corriente, voltaje o frecuencia.</w:t>
      </w:r>
    </w:p>
    <w:p w14:paraId="77C371DB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Aplicaciones:</w:t>
      </w:r>
      <w:r w:rsidRPr="001F0851">
        <w:rPr>
          <w:lang w:val="es-CO"/>
        </w:rPr>
        <w:br/>
        <w:t>- Fuentes de alimentación.</w:t>
      </w:r>
      <w:r w:rsidRPr="001F0851">
        <w:rPr>
          <w:lang w:val="es-CO"/>
        </w:rPr>
        <w:br/>
        <w:t>- Filtros electrónicos.</w:t>
      </w:r>
      <w:r w:rsidRPr="001F0851">
        <w:rPr>
          <w:lang w:val="es-CO"/>
        </w:rPr>
        <w:br/>
        <w:t>- Equipos de audio.</w:t>
      </w:r>
      <w:r w:rsidRPr="001F0851">
        <w:rPr>
          <w:lang w:val="es-CO"/>
        </w:rPr>
        <w:br/>
        <w:t>- Sistemas industriales.</w:t>
      </w:r>
      <w:r w:rsidRPr="001F0851">
        <w:rPr>
          <w:lang w:val="es-CO"/>
        </w:rPr>
        <w:br/>
        <w:t>- Circuitos temporizadores.</w:t>
      </w:r>
    </w:p>
    <w:p w14:paraId="1FF3E342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física del circuito</w:t>
      </w:r>
    </w:p>
    <w:p w14:paraId="6A6228D3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br/>
        <w:t>_______________________________________________</w:t>
      </w:r>
      <w:r w:rsidRPr="001F0851">
        <w:rPr>
          <w:lang w:val="es-CO"/>
        </w:rPr>
        <w:br/>
        <w:t>Espacio para insertar fotografía del montaje físico.</w:t>
      </w:r>
      <w:r w:rsidRPr="001F0851">
        <w:rPr>
          <w:lang w:val="es-CO"/>
        </w:rPr>
        <w:br/>
      </w:r>
    </w:p>
    <w:p w14:paraId="52C51C4A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digital o simulación</w:t>
      </w:r>
    </w:p>
    <w:p w14:paraId="6EDB2376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br/>
        <w:t>_______________________________________________</w:t>
      </w:r>
      <w:r w:rsidRPr="001F0851">
        <w:rPr>
          <w:lang w:val="es-CO"/>
        </w:rPr>
        <w:br/>
        <w:t>Espacio para insertar captura de simulación digital.</w:t>
      </w:r>
      <w:r w:rsidRPr="001F0851">
        <w:rPr>
          <w:lang w:val="es-CO"/>
        </w:rPr>
        <w:br/>
      </w:r>
    </w:p>
    <w:p w14:paraId="67EC6B3D" w14:textId="77777777" w:rsidR="00BE5CC7" w:rsidRPr="001F0851" w:rsidRDefault="00000000">
      <w:pPr>
        <w:pStyle w:val="Ttulo3"/>
        <w:rPr>
          <w:lang w:val="es-CO"/>
        </w:rPr>
      </w:pPr>
      <w:r w:rsidRPr="001F0851">
        <w:rPr>
          <w:lang w:val="es-CO"/>
        </w:rPr>
        <w:lastRenderedPageBreak/>
        <w:t>Circuitos RLC en Mixto</w:t>
      </w:r>
    </w:p>
    <w:p w14:paraId="73DAE949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Combina conexiones en serie y paralelo, permitiendo un comportamiento eléctrico más complejo.</w:t>
      </w:r>
    </w:p>
    <w:p w14:paraId="30348577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Características principales:</w:t>
      </w:r>
      <w:r w:rsidRPr="001F0851">
        <w:rPr>
          <w:lang w:val="es-CO"/>
        </w:rPr>
        <w:br/>
        <w:t>- Permite diferentes comportamientos eléctricos.</w:t>
      </w:r>
      <w:r w:rsidRPr="001F0851">
        <w:rPr>
          <w:lang w:val="es-CO"/>
        </w:rPr>
        <w:br/>
        <w:t>- Puede utilizarse en sistemas electrónicos reales.</w:t>
      </w:r>
      <w:r w:rsidRPr="001F0851">
        <w:rPr>
          <w:lang w:val="es-CO"/>
        </w:rPr>
        <w:br/>
        <w:t>- Ayuda al control de corriente, voltaje o frecuencia.</w:t>
      </w:r>
    </w:p>
    <w:p w14:paraId="69F0E817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Aplicaciones:</w:t>
      </w:r>
      <w:r w:rsidRPr="001F0851">
        <w:rPr>
          <w:lang w:val="es-CO"/>
        </w:rPr>
        <w:br/>
        <w:t>- Fuentes de alimentación.</w:t>
      </w:r>
      <w:r w:rsidRPr="001F0851">
        <w:rPr>
          <w:lang w:val="es-CO"/>
        </w:rPr>
        <w:br/>
        <w:t>- Filtros electrónicos.</w:t>
      </w:r>
      <w:r w:rsidRPr="001F0851">
        <w:rPr>
          <w:lang w:val="es-CO"/>
        </w:rPr>
        <w:br/>
        <w:t>- Equipos de audio.</w:t>
      </w:r>
      <w:r w:rsidRPr="001F0851">
        <w:rPr>
          <w:lang w:val="es-CO"/>
        </w:rPr>
        <w:br/>
        <w:t>- Sistemas industriales.</w:t>
      </w:r>
      <w:r w:rsidRPr="001F0851">
        <w:rPr>
          <w:lang w:val="es-CO"/>
        </w:rPr>
        <w:br/>
        <w:t>- Circuitos temporizadores.</w:t>
      </w:r>
    </w:p>
    <w:p w14:paraId="5A04AD98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física del circuito</w:t>
      </w:r>
    </w:p>
    <w:p w14:paraId="00848800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br/>
        <w:t>_______________________________________________</w:t>
      </w:r>
      <w:r w:rsidRPr="001F0851">
        <w:rPr>
          <w:lang w:val="es-CO"/>
        </w:rPr>
        <w:br/>
        <w:t>Espacio para insertar fotografía del montaje físico.</w:t>
      </w:r>
      <w:r w:rsidRPr="001F0851">
        <w:rPr>
          <w:lang w:val="es-CO"/>
        </w:rPr>
        <w:br/>
      </w:r>
    </w:p>
    <w:p w14:paraId="77620B10" w14:textId="77777777" w:rsidR="00BE5CC7" w:rsidRPr="001F0851" w:rsidRDefault="00000000">
      <w:pPr>
        <w:pStyle w:val="Ttulo4"/>
        <w:rPr>
          <w:lang w:val="es-CO"/>
        </w:rPr>
      </w:pPr>
      <w:r w:rsidRPr="001F0851">
        <w:rPr>
          <w:lang w:val="es-CO"/>
        </w:rPr>
        <w:t>Evidencia digital o simulación</w:t>
      </w:r>
    </w:p>
    <w:p w14:paraId="074F6552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br/>
      </w:r>
      <w:r w:rsidRPr="001F0851">
        <w:rPr>
          <w:lang w:val="es-CO"/>
        </w:rPr>
        <w:br/>
      </w:r>
      <w:r w:rsidRPr="001F0851">
        <w:rPr>
          <w:lang w:val="es-CO"/>
        </w:rPr>
        <w:br/>
        <w:t>_______________________________________________</w:t>
      </w:r>
      <w:r w:rsidRPr="001F0851">
        <w:rPr>
          <w:lang w:val="es-CO"/>
        </w:rPr>
        <w:br/>
        <w:t>Espacio para insertar captura de simulación digital.</w:t>
      </w:r>
      <w:r w:rsidRPr="001F0851">
        <w:rPr>
          <w:lang w:val="es-CO"/>
        </w:rPr>
        <w:br/>
      </w:r>
    </w:p>
    <w:p w14:paraId="0BEEA73A" w14:textId="77777777" w:rsidR="00BE5CC7" w:rsidRPr="001F0851" w:rsidRDefault="00000000">
      <w:pPr>
        <w:pStyle w:val="Ttulo2"/>
        <w:rPr>
          <w:lang w:val="es-CO"/>
        </w:rPr>
      </w:pPr>
      <w:r w:rsidRPr="001F0851">
        <w:rPr>
          <w:lang w:val="es-CO"/>
        </w:rPr>
        <w:t>Conclusiones</w:t>
      </w:r>
    </w:p>
    <w:p w14:paraId="5D920488" w14:textId="77777777" w:rsidR="00BE5CC7" w:rsidRPr="001F0851" w:rsidRDefault="00000000">
      <w:pPr>
        <w:rPr>
          <w:lang w:val="es-CO"/>
        </w:rPr>
      </w:pPr>
      <w:r w:rsidRPr="001F0851">
        <w:rPr>
          <w:lang w:val="es-CO"/>
        </w:rPr>
        <w:t>Los circuitos RC, RL y RLC representan una parte fundamental de la electricidad y la electrónica. Cada uno posee características diferentes dependiendo de los componentes utilizados y del tipo de conexión.</w:t>
      </w:r>
      <w:r w:rsidRPr="001F0851">
        <w:rPr>
          <w:lang w:val="es-CO"/>
        </w:rPr>
        <w:br/>
      </w:r>
      <w:r w:rsidRPr="001F0851">
        <w:rPr>
          <w:lang w:val="es-CO"/>
        </w:rPr>
        <w:br/>
        <w:t>Los circuitos RC se relacionan principalmente con el almacenamiento de energía eléctrica, los RL con el magnetismo y los RLC con el control de frecuencias y resonancia.</w:t>
      </w:r>
      <w:r w:rsidRPr="001F0851">
        <w:rPr>
          <w:lang w:val="es-CO"/>
        </w:rPr>
        <w:br/>
      </w:r>
      <w:r w:rsidRPr="001F0851">
        <w:rPr>
          <w:lang w:val="es-CO"/>
        </w:rPr>
        <w:br/>
        <w:t>El desarrollo de montajes físicos y simulaciones digitales permitió comprender mejor el funcionamiento de cada circuito y su importancia en aplicaciones reales.</w:t>
      </w:r>
    </w:p>
    <w:p w14:paraId="45C4B28B" w14:textId="77777777" w:rsidR="00BE5CC7" w:rsidRDefault="00000000">
      <w:pPr>
        <w:pStyle w:val="Ttulo2"/>
      </w:pPr>
      <w:r>
        <w:t>Bibliografía</w:t>
      </w:r>
    </w:p>
    <w:p w14:paraId="26024FDF" w14:textId="77777777" w:rsidR="00BE5CC7" w:rsidRPr="001F0851" w:rsidRDefault="00000000">
      <w:pPr>
        <w:pStyle w:val="Listaconvietas"/>
        <w:rPr>
          <w:lang w:val="es-CO"/>
        </w:rPr>
      </w:pPr>
      <w:r w:rsidRPr="001F0851">
        <w:rPr>
          <w:lang w:val="es-CO"/>
        </w:rPr>
        <w:t>Alexander, Charles. Fundamentos de Circuitos Eléctricos.</w:t>
      </w:r>
    </w:p>
    <w:p w14:paraId="41BEDB87" w14:textId="77777777" w:rsidR="00BE5CC7" w:rsidRPr="001F0851" w:rsidRDefault="00000000">
      <w:pPr>
        <w:pStyle w:val="Listaconvietas"/>
        <w:rPr>
          <w:lang w:val="es-CO"/>
        </w:rPr>
      </w:pPr>
      <w:r w:rsidRPr="001F0851">
        <w:rPr>
          <w:lang w:val="es-CO"/>
        </w:rPr>
        <w:lastRenderedPageBreak/>
        <w:t>Boylestad, Robert. Introducción al Análisis de Circuitos.</w:t>
      </w:r>
    </w:p>
    <w:p w14:paraId="51F8A8C0" w14:textId="77777777" w:rsidR="00BE5CC7" w:rsidRPr="001F0851" w:rsidRDefault="00000000">
      <w:pPr>
        <w:pStyle w:val="Listaconvietas"/>
        <w:rPr>
          <w:lang w:val="es-CO"/>
        </w:rPr>
      </w:pPr>
      <w:r w:rsidRPr="001F0851">
        <w:rPr>
          <w:lang w:val="es-CO"/>
        </w:rPr>
        <w:t>Floyd, Thomas. Principios de Circuitos Eléctricos.</w:t>
      </w:r>
    </w:p>
    <w:p w14:paraId="4B6EBE5E" w14:textId="77777777" w:rsidR="00BE5CC7" w:rsidRDefault="00000000">
      <w:pPr>
        <w:pStyle w:val="Listaconvietas"/>
        <w:rPr>
          <w:lang w:val="es-CO"/>
        </w:rPr>
      </w:pPr>
      <w:r w:rsidRPr="001F0851">
        <w:rPr>
          <w:lang w:val="es-CO"/>
        </w:rPr>
        <w:t>Material de clase del Instituto Técnico Industrial.</w:t>
      </w:r>
    </w:p>
    <w:p w14:paraId="6C3ABBF7" w14:textId="77777777" w:rsidR="00606902" w:rsidRDefault="00606902" w:rsidP="00606902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3FEBDB55" w14:textId="77777777" w:rsidR="00606902" w:rsidRDefault="00606902" w:rsidP="00606902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06B8B5C8" w14:textId="3076E69E" w:rsidR="00606902" w:rsidRDefault="00606902" w:rsidP="00606902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  <w:r>
        <w:rPr>
          <w:lang w:val="es-CO"/>
        </w:rPr>
        <w:t>Consatnate para todos</w:t>
      </w:r>
    </w:p>
    <w:p w14:paraId="4F88599F" w14:textId="4A8D472A" w:rsidR="00606902" w:rsidRDefault="00606902" w:rsidP="00606902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  <w:r w:rsidRPr="00606902">
        <w:rPr>
          <w:lang w:val="es-CO"/>
        </w:rPr>
        <w:drawing>
          <wp:inline distT="0" distB="0" distL="0" distR="0" wp14:anchorId="28EFECCD" wp14:editId="59CC5DDF">
            <wp:extent cx="5486400" cy="3043555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6CD9" w14:textId="77777777" w:rsidR="00606902" w:rsidRPr="001F0851" w:rsidRDefault="00606902" w:rsidP="00606902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sectPr w:rsidR="00606902" w:rsidRPr="001F0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015899">
    <w:abstractNumId w:val="8"/>
  </w:num>
  <w:num w:numId="2" w16cid:durableId="1751581433">
    <w:abstractNumId w:val="6"/>
  </w:num>
  <w:num w:numId="3" w16cid:durableId="708263865">
    <w:abstractNumId w:val="5"/>
  </w:num>
  <w:num w:numId="4" w16cid:durableId="1628928324">
    <w:abstractNumId w:val="4"/>
  </w:num>
  <w:num w:numId="5" w16cid:durableId="2134443598">
    <w:abstractNumId w:val="7"/>
  </w:num>
  <w:num w:numId="6" w16cid:durableId="665396571">
    <w:abstractNumId w:val="3"/>
  </w:num>
  <w:num w:numId="7" w16cid:durableId="1614551298">
    <w:abstractNumId w:val="2"/>
  </w:num>
  <w:num w:numId="8" w16cid:durableId="1206212493">
    <w:abstractNumId w:val="1"/>
  </w:num>
  <w:num w:numId="9" w16cid:durableId="17039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851"/>
    <w:rsid w:val="0029639D"/>
    <w:rsid w:val="00326F90"/>
    <w:rsid w:val="00606902"/>
    <w:rsid w:val="00850DF3"/>
    <w:rsid w:val="00AA1D8D"/>
    <w:rsid w:val="00B47730"/>
    <w:rsid w:val="00BE5CC7"/>
    <w:rsid w:val="00CB0664"/>
    <w:rsid w:val="00F138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8B743"/>
  <w14:defaultImageDpi w14:val="300"/>
  <w15:docId w15:val="{C91FC53E-0CC4-4EDC-9726-9EAEEEB3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1272</Words>
  <Characters>7000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CaycedoE</cp:lastModifiedBy>
  <cp:revision>2</cp:revision>
  <dcterms:created xsi:type="dcterms:W3CDTF">2013-12-23T23:15:00Z</dcterms:created>
  <dcterms:modified xsi:type="dcterms:W3CDTF">2026-05-28T15:54:00Z</dcterms:modified>
  <cp:category/>
</cp:coreProperties>
</file>